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902C" w14:textId="6DE54291" w:rsidR="00EF5ABB" w:rsidRPr="0033642A" w:rsidRDefault="00EF5ABB" w:rsidP="00CC4A14">
      <w:pPr>
        <w:spacing w:after="0"/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33642A">
        <w:rPr>
          <w:rFonts w:ascii="Times New Roman" w:hAnsi="Times New Roman" w:cs="Times New Roman"/>
          <w:b/>
          <w:bCs/>
          <w:color w:val="002060"/>
          <w:sz w:val="32"/>
          <w:szCs w:val="32"/>
        </w:rPr>
        <w:t>LAPORAN PERANCANGAN</w:t>
      </w:r>
    </w:p>
    <w:p w14:paraId="07BD7A14" w14:textId="79ADA51F" w:rsidR="008849F1" w:rsidRPr="00CC4A14" w:rsidRDefault="00EF5ABB" w:rsidP="0064009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CC4A14">
        <w:rPr>
          <w:rFonts w:ascii="Times New Roman" w:hAnsi="Times New Roman" w:cs="Times New Roman"/>
          <w:b/>
          <w:bCs/>
          <w:color w:val="002060"/>
          <w:sz w:val="44"/>
          <w:szCs w:val="44"/>
        </w:rPr>
        <w:t>CLASS DIAGRAM</w:t>
      </w:r>
    </w:p>
    <w:p w14:paraId="0B010B30" w14:textId="77777777" w:rsidR="008849F1" w:rsidRPr="00CC4A14" w:rsidRDefault="00000000" w:rsidP="0064009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642A">
        <w:rPr>
          <w:rFonts w:ascii="Times New Roman" w:hAnsi="Times New Roman" w:cs="Times New Roman"/>
          <w:b/>
          <w:bCs/>
          <w:color w:val="002060"/>
          <w:sz w:val="24"/>
          <w:szCs w:val="24"/>
        </w:rPr>
        <w:t>Sistem</w:t>
      </w:r>
      <w:proofErr w:type="spellEnd"/>
      <w:r w:rsidRPr="0033642A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</w:t>
      </w:r>
      <w:proofErr w:type="spellStart"/>
      <w:r w:rsidRPr="0033642A">
        <w:rPr>
          <w:rFonts w:ascii="Times New Roman" w:hAnsi="Times New Roman" w:cs="Times New Roman"/>
          <w:b/>
          <w:bCs/>
          <w:color w:val="002060"/>
          <w:sz w:val="24"/>
          <w:szCs w:val="24"/>
        </w:rPr>
        <w:t>Informasi</w:t>
      </w:r>
      <w:proofErr w:type="spellEnd"/>
      <w:r w:rsidRPr="0033642A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</w:t>
      </w:r>
      <w:proofErr w:type="spellStart"/>
      <w:r w:rsidRPr="0033642A">
        <w:rPr>
          <w:rFonts w:ascii="Times New Roman" w:hAnsi="Times New Roman" w:cs="Times New Roman"/>
          <w:b/>
          <w:bCs/>
          <w:color w:val="002060"/>
          <w:sz w:val="24"/>
          <w:szCs w:val="24"/>
        </w:rPr>
        <w:t>Sekolah</w:t>
      </w:r>
      <w:proofErr w:type="spellEnd"/>
      <w:r w:rsidRPr="00CC4A14">
        <w:rPr>
          <w:rFonts w:ascii="Times New Roman" w:hAnsi="Times New Roman" w:cs="Times New Roman"/>
          <w:b/>
          <w:bCs/>
          <w:sz w:val="24"/>
          <w:szCs w:val="24"/>
        </w:rPr>
        <w:br/>
      </w:r>
    </w:p>
    <w:tbl>
      <w:tblPr>
        <w:tblStyle w:val="PlainTable5"/>
        <w:tblpPr w:leftFromText="180" w:rightFromText="180" w:vertAnchor="page" w:horzAnchor="margin" w:tblpY="3091"/>
        <w:tblW w:w="8505" w:type="dxa"/>
        <w:tblLayout w:type="fixed"/>
        <w:tblLook w:val="0600" w:firstRow="0" w:lastRow="0" w:firstColumn="0" w:lastColumn="0" w:noHBand="1" w:noVBand="1"/>
      </w:tblPr>
      <w:tblGrid>
        <w:gridCol w:w="2268"/>
        <w:gridCol w:w="6237"/>
      </w:tblGrid>
      <w:tr w:rsidR="00592CBB" w14:paraId="7C4AD52C" w14:textId="77777777" w:rsidTr="00592CBB">
        <w:trPr>
          <w:trHeight w:val="470"/>
        </w:trPr>
        <w:tc>
          <w:tcPr>
            <w:tcW w:w="2268" w:type="dxa"/>
          </w:tcPr>
          <w:p w14:paraId="11E06FA1" w14:textId="77777777" w:rsidR="00592CBB" w:rsidRDefault="00592CBB" w:rsidP="00592CBB">
            <w:pPr>
              <w:pStyle w:val="TableParagraph"/>
              <w:spacing w:before="12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color w:val="333333"/>
                <w:sz w:val="20"/>
              </w:rPr>
              <w:t xml:space="preserve">Mata </w:t>
            </w:r>
            <w:r>
              <w:rPr>
                <w:rFonts w:ascii="Arial"/>
                <w:color w:val="333333"/>
                <w:spacing w:val="-2"/>
                <w:sz w:val="20"/>
              </w:rPr>
              <w:t>Kuliah</w:t>
            </w:r>
          </w:p>
        </w:tc>
        <w:tc>
          <w:tcPr>
            <w:tcW w:w="6237" w:type="dxa"/>
          </w:tcPr>
          <w:p w14:paraId="6A272F34" w14:textId="77777777" w:rsidR="00592CBB" w:rsidRDefault="00592CBB" w:rsidP="00592CBB">
            <w:pPr>
              <w:pStyle w:val="TableParagraph"/>
              <w:spacing w:before="127"/>
              <w:ind w:left="159"/>
              <w:jc w:val="left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: Pemrograman Berorientasi </w:t>
            </w:r>
            <w:r>
              <w:rPr>
                <w:color w:val="333333"/>
                <w:spacing w:val="-2"/>
                <w:sz w:val="20"/>
              </w:rPr>
              <w:t>Objek</w:t>
            </w:r>
          </w:p>
        </w:tc>
      </w:tr>
      <w:tr w:rsidR="00592CBB" w14:paraId="6677E9CF" w14:textId="77777777" w:rsidTr="00592CBB">
        <w:trPr>
          <w:trHeight w:val="470"/>
        </w:trPr>
        <w:tc>
          <w:tcPr>
            <w:tcW w:w="2268" w:type="dxa"/>
          </w:tcPr>
          <w:p w14:paraId="5DE0FFC7" w14:textId="77777777" w:rsidR="00592CBB" w:rsidRDefault="00592CBB" w:rsidP="00592CBB">
            <w:pPr>
              <w:pStyle w:val="TableParagraph"/>
              <w:spacing w:before="12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color w:val="333333"/>
                <w:spacing w:val="-2"/>
                <w:sz w:val="20"/>
              </w:rPr>
              <w:t>Topik</w:t>
            </w:r>
          </w:p>
        </w:tc>
        <w:tc>
          <w:tcPr>
            <w:tcW w:w="6237" w:type="dxa"/>
          </w:tcPr>
          <w:p w14:paraId="1BC16CCE" w14:textId="77777777" w:rsidR="00592CBB" w:rsidRDefault="00592CBB" w:rsidP="00592CBB">
            <w:pPr>
              <w:pStyle w:val="TableParagraph"/>
              <w:spacing w:before="127"/>
              <w:ind w:left="159"/>
              <w:jc w:val="left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: Perancangan Class </w:t>
            </w:r>
            <w:r>
              <w:rPr>
                <w:color w:val="333333"/>
                <w:spacing w:val="-2"/>
                <w:sz w:val="20"/>
              </w:rPr>
              <w:t>Diagram</w:t>
            </w:r>
          </w:p>
        </w:tc>
      </w:tr>
      <w:tr w:rsidR="00592CBB" w14:paraId="7609BD93" w14:textId="77777777" w:rsidTr="00592CBB">
        <w:trPr>
          <w:trHeight w:val="470"/>
        </w:trPr>
        <w:tc>
          <w:tcPr>
            <w:tcW w:w="2268" w:type="dxa"/>
          </w:tcPr>
          <w:p w14:paraId="21519546" w14:textId="77777777" w:rsidR="00592CBB" w:rsidRDefault="00592CBB" w:rsidP="00592CBB">
            <w:pPr>
              <w:pStyle w:val="TableParagraph"/>
              <w:spacing w:before="12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color w:val="333333"/>
                <w:sz w:val="20"/>
              </w:rPr>
              <w:t xml:space="preserve">Studi </w:t>
            </w:r>
            <w:r>
              <w:rPr>
                <w:rFonts w:ascii="Arial"/>
                <w:color w:val="333333"/>
                <w:spacing w:val="-2"/>
                <w:sz w:val="20"/>
              </w:rPr>
              <w:t>Kasus</w:t>
            </w:r>
          </w:p>
        </w:tc>
        <w:tc>
          <w:tcPr>
            <w:tcW w:w="6237" w:type="dxa"/>
          </w:tcPr>
          <w:p w14:paraId="51D8678F" w14:textId="77777777" w:rsidR="00592CBB" w:rsidRDefault="00592CBB" w:rsidP="00592CBB">
            <w:pPr>
              <w:pStyle w:val="TableParagraph"/>
              <w:spacing w:before="127"/>
              <w:ind w:left="159"/>
              <w:jc w:val="left"/>
              <w:rPr>
                <w:sz w:val="20"/>
              </w:rPr>
            </w:pPr>
            <w:r>
              <w:rPr>
                <w:color w:val="333333"/>
                <w:sz w:val="20"/>
              </w:rPr>
              <w:t>: Sistem Informasi Sekolah</w:t>
            </w:r>
          </w:p>
        </w:tc>
      </w:tr>
    </w:tbl>
    <w:p w14:paraId="6762CF88" w14:textId="77777777" w:rsidR="00EF5ABB" w:rsidRDefault="00EF5ABB">
      <w:pPr>
        <w:rPr>
          <w:rFonts w:ascii="Times New Roman" w:hAnsi="Times New Roman" w:cs="Times New Roman"/>
          <w:sz w:val="24"/>
          <w:szCs w:val="24"/>
        </w:rPr>
      </w:pPr>
    </w:p>
    <w:p w14:paraId="01EA17D3" w14:textId="77777777" w:rsidR="00CC4A14" w:rsidRPr="00640095" w:rsidRDefault="00000000" w:rsidP="00592CBB">
      <w:pPr>
        <w:spacing w:after="0"/>
        <w:jc w:val="center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proofErr w:type="spellStart"/>
      <w:r w:rsidRPr="00640095">
        <w:rPr>
          <w:rFonts w:ascii="Times New Roman" w:hAnsi="Times New Roman" w:cs="Times New Roman"/>
          <w:b/>
          <w:bCs/>
          <w:color w:val="002060"/>
          <w:sz w:val="24"/>
          <w:szCs w:val="24"/>
        </w:rPr>
        <w:t>Disusun</w:t>
      </w:r>
      <w:proofErr w:type="spellEnd"/>
      <w:r w:rsidRPr="00640095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Oleh:</w:t>
      </w:r>
    </w:p>
    <w:tbl>
      <w:tblPr>
        <w:tblW w:w="8503" w:type="dxa"/>
        <w:tblInd w:w="-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5669"/>
        <w:gridCol w:w="2267"/>
      </w:tblGrid>
      <w:tr w:rsidR="00CC4A14" w14:paraId="60B86130" w14:textId="77777777" w:rsidTr="00CC4A14">
        <w:trPr>
          <w:trHeight w:val="550"/>
        </w:trPr>
        <w:tc>
          <w:tcPr>
            <w:tcW w:w="567" w:type="dxa"/>
            <w:shd w:val="clear" w:color="auto" w:fill="0F3460"/>
          </w:tcPr>
          <w:p w14:paraId="0CA0B8D2" w14:textId="77777777" w:rsidR="00CC4A14" w:rsidRDefault="00CC4A14" w:rsidP="00995CBD">
            <w:pPr>
              <w:pStyle w:val="TableParagraph"/>
              <w:ind w:lef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No</w:t>
            </w:r>
          </w:p>
        </w:tc>
        <w:tc>
          <w:tcPr>
            <w:tcW w:w="5669" w:type="dxa"/>
            <w:shd w:val="clear" w:color="auto" w:fill="0F3460"/>
          </w:tcPr>
          <w:p w14:paraId="0CDF087E" w14:textId="77777777" w:rsidR="00CC4A14" w:rsidRDefault="00CC4A14" w:rsidP="00995CBD">
            <w:pPr>
              <w:pStyle w:val="TableParagraph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Nama</w:t>
            </w:r>
          </w:p>
        </w:tc>
        <w:tc>
          <w:tcPr>
            <w:tcW w:w="2267" w:type="dxa"/>
            <w:shd w:val="clear" w:color="auto" w:fill="0F3460"/>
          </w:tcPr>
          <w:p w14:paraId="635576B8" w14:textId="77777777" w:rsidR="00CC4A14" w:rsidRDefault="00CC4A14" w:rsidP="00995CBD">
            <w:pPr>
              <w:pStyle w:val="TableParagraph"/>
              <w:ind w:left="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NIM</w:t>
            </w:r>
          </w:p>
        </w:tc>
      </w:tr>
      <w:tr w:rsidR="00CC4A14" w14:paraId="0997EE0F" w14:textId="77777777" w:rsidTr="00CC4A14">
        <w:trPr>
          <w:trHeight w:val="550"/>
        </w:trPr>
        <w:tc>
          <w:tcPr>
            <w:tcW w:w="567" w:type="dxa"/>
            <w:shd w:val="clear" w:color="auto" w:fill="EFF4FF"/>
          </w:tcPr>
          <w:p w14:paraId="1C755A69" w14:textId="77777777" w:rsidR="00CC4A14" w:rsidRDefault="00CC4A14" w:rsidP="00995CBD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5669" w:type="dxa"/>
            <w:shd w:val="clear" w:color="auto" w:fill="EFF4FF"/>
          </w:tcPr>
          <w:p w14:paraId="5D1A3E2B" w14:textId="21C2E284" w:rsidR="00CC4A14" w:rsidRDefault="00CC4A14" w:rsidP="00995CBD">
            <w:pPr>
              <w:pStyle w:val="TableParagraph"/>
              <w:ind w:left="159"/>
              <w:jc w:val="left"/>
              <w:rPr>
                <w:sz w:val="20"/>
              </w:rPr>
            </w:pPr>
            <w:r w:rsidRPr="00CC4A14">
              <w:rPr>
                <w:sz w:val="20"/>
                <w:lang w:val="en-US"/>
              </w:rPr>
              <w:t>Ryan Edbert Alfredo</w:t>
            </w:r>
          </w:p>
        </w:tc>
        <w:tc>
          <w:tcPr>
            <w:tcW w:w="2267" w:type="dxa"/>
            <w:shd w:val="clear" w:color="auto" w:fill="EFF4FF"/>
          </w:tcPr>
          <w:p w14:paraId="52CFD129" w14:textId="33B5F500" w:rsidR="00CC4A14" w:rsidRPr="00CC4A14" w:rsidRDefault="00CC4A14" w:rsidP="00CC4A14">
            <w:pPr>
              <w:pStyle w:val="TableParagraph"/>
              <w:ind w:left="51"/>
              <w:rPr>
                <w:spacing w:val="-2"/>
                <w:sz w:val="20"/>
                <w:lang w:val="en-US"/>
              </w:rPr>
            </w:pPr>
            <w:r w:rsidRPr="00CC4A14">
              <w:rPr>
                <w:spacing w:val="-2"/>
                <w:sz w:val="20"/>
                <w:lang w:val="en-US"/>
              </w:rPr>
              <w:t>2515101020</w:t>
            </w:r>
          </w:p>
        </w:tc>
      </w:tr>
      <w:tr w:rsidR="00CC4A14" w14:paraId="582E7BB2" w14:textId="77777777" w:rsidTr="00CC4A14">
        <w:trPr>
          <w:trHeight w:val="550"/>
        </w:trPr>
        <w:tc>
          <w:tcPr>
            <w:tcW w:w="567" w:type="dxa"/>
          </w:tcPr>
          <w:p w14:paraId="249478F6" w14:textId="77777777" w:rsidR="00CC4A14" w:rsidRDefault="00CC4A14" w:rsidP="00995CBD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5669" w:type="dxa"/>
          </w:tcPr>
          <w:p w14:paraId="6EF14217" w14:textId="34E8EF05" w:rsidR="00CC4A14" w:rsidRDefault="00CC4A14" w:rsidP="00995CBD">
            <w:pPr>
              <w:pStyle w:val="TableParagraph"/>
              <w:ind w:left="159"/>
              <w:jc w:val="left"/>
              <w:rPr>
                <w:sz w:val="20"/>
              </w:rPr>
            </w:pPr>
            <w:r w:rsidRPr="00CC4A14">
              <w:rPr>
                <w:sz w:val="20"/>
                <w:lang w:val="en-US"/>
              </w:rPr>
              <w:t xml:space="preserve">Lewi Christopher </w:t>
            </w:r>
            <w:proofErr w:type="spellStart"/>
            <w:r w:rsidRPr="00CC4A14">
              <w:rPr>
                <w:sz w:val="20"/>
                <w:lang w:val="en-US"/>
              </w:rPr>
              <w:t>Sembiring</w:t>
            </w:r>
            <w:proofErr w:type="spellEnd"/>
          </w:p>
        </w:tc>
        <w:tc>
          <w:tcPr>
            <w:tcW w:w="2267" w:type="dxa"/>
          </w:tcPr>
          <w:p w14:paraId="38816C8F" w14:textId="26500C72" w:rsidR="00CC4A14" w:rsidRPr="00CC4A14" w:rsidRDefault="00CC4A14" w:rsidP="00CC4A14">
            <w:pPr>
              <w:pStyle w:val="TableParagraph"/>
              <w:ind w:left="51"/>
              <w:rPr>
                <w:spacing w:val="-2"/>
                <w:sz w:val="20"/>
                <w:lang w:val="en-US"/>
              </w:rPr>
            </w:pPr>
            <w:r w:rsidRPr="00CC4A14">
              <w:rPr>
                <w:spacing w:val="-2"/>
                <w:sz w:val="20"/>
                <w:lang w:val="en-US"/>
              </w:rPr>
              <w:t>2515101086</w:t>
            </w:r>
          </w:p>
        </w:tc>
      </w:tr>
      <w:tr w:rsidR="00CC4A14" w14:paraId="57B950C2" w14:textId="77777777" w:rsidTr="00CC4A14">
        <w:trPr>
          <w:trHeight w:val="550"/>
        </w:trPr>
        <w:tc>
          <w:tcPr>
            <w:tcW w:w="567" w:type="dxa"/>
            <w:shd w:val="clear" w:color="auto" w:fill="EFF4FF"/>
          </w:tcPr>
          <w:p w14:paraId="0A4C3C07" w14:textId="77777777" w:rsidR="00CC4A14" w:rsidRDefault="00CC4A14" w:rsidP="00995CBD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5669" w:type="dxa"/>
            <w:shd w:val="clear" w:color="auto" w:fill="EFF4FF"/>
          </w:tcPr>
          <w:p w14:paraId="29A77C49" w14:textId="0761E231" w:rsidR="00CC4A14" w:rsidRDefault="00CC4A14" w:rsidP="00995CBD">
            <w:pPr>
              <w:pStyle w:val="TableParagraph"/>
              <w:ind w:left="159"/>
              <w:jc w:val="left"/>
              <w:rPr>
                <w:sz w:val="20"/>
              </w:rPr>
            </w:pPr>
            <w:r w:rsidRPr="00CC4A14">
              <w:rPr>
                <w:sz w:val="20"/>
                <w:lang w:val="en-US"/>
              </w:rPr>
              <w:t>I Ketut Yogi Apriana Merta</w:t>
            </w:r>
          </w:p>
        </w:tc>
        <w:tc>
          <w:tcPr>
            <w:tcW w:w="2267" w:type="dxa"/>
            <w:shd w:val="clear" w:color="auto" w:fill="EFF4FF"/>
          </w:tcPr>
          <w:p w14:paraId="1957C8A6" w14:textId="6BE08BE9" w:rsidR="00CC4A14" w:rsidRPr="00CC4A14" w:rsidRDefault="00CC4A14" w:rsidP="00CC4A14">
            <w:pPr>
              <w:pStyle w:val="TableParagraph"/>
              <w:ind w:left="51"/>
              <w:rPr>
                <w:spacing w:val="-2"/>
                <w:sz w:val="20"/>
                <w:lang w:val="en-US"/>
              </w:rPr>
            </w:pPr>
            <w:r w:rsidRPr="00CC4A14">
              <w:rPr>
                <w:spacing w:val="-2"/>
                <w:sz w:val="20"/>
                <w:lang w:val="en-US"/>
              </w:rPr>
              <w:t>2515101024</w:t>
            </w:r>
          </w:p>
        </w:tc>
      </w:tr>
      <w:tr w:rsidR="00CC4A14" w14:paraId="228A042C" w14:textId="77777777" w:rsidTr="00CC4A14">
        <w:trPr>
          <w:trHeight w:val="550"/>
        </w:trPr>
        <w:tc>
          <w:tcPr>
            <w:tcW w:w="567" w:type="dxa"/>
          </w:tcPr>
          <w:p w14:paraId="7B5C151D" w14:textId="77777777" w:rsidR="00CC4A14" w:rsidRDefault="00CC4A14" w:rsidP="00995CBD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5669" w:type="dxa"/>
          </w:tcPr>
          <w:p w14:paraId="16A2F64B" w14:textId="63A90C9D" w:rsidR="00CC4A14" w:rsidRDefault="00CC4A14" w:rsidP="00995CBD">
            <w:pPr>
              <w:pStyle w:val="TableParagraph"/>
              <w:ind w:left="159"/>
              <w:jc w:val="left"/>
              <w:rPr>
                <w:sz w:val="20"/>
              </w:rPr>
            </w:pPr>
            <w:r w:rsidRPr="00CC4A14">
              <w:rPr>
                <w:sz w:val="20"/>
                <w:lang w:val="en-US"/>
              </w:rPr>
              <w:t xml:space="preserve">Josua Andy Syahputra </w:t>
            </w:r>
            <w:proofErr w:type="spellStart"/>
            <w:r w:rsidRPr="00CC4A14">
              <w:rPr>
                <w:sz w:val="20"/>
                <w:lang w:val="en-US"/>
              </w:rPr>
              <w:t>Saragih</w:t>
            </w:r>
            <w:proofErr w:type="spellEnd"/>
            <w:r w:rsidRPr="00CC4A14">
              <w:rPr>
                <w:sz w:val="20"/>
                <w:lang w:val="en-US"/>
              </w:rPr>
              <w:t xml:space="preserve">  </w:t>
            </w:r>
          </w:p>
        </w:tc>
        <w:tc>
          <w:tcPr>
            <w:tcW w:w="2267" w:type="dxa"/>
          </w:tcPr>
          <w:p w14:paraId="04CF5F5C" w14:textId="74B3627C" w:rsidR="00CC4A14" w:rsidRPr="00CC4A14" w:rsidRDefault="00CC4A14" w:rsidP="00CC4A14">
            <w:pPr>
              <w:pStyle w:val="TableParagraph"/>
              <w:ind w:left="51"/>
              <w:rPr>
                <w:spacing w:val="-2"/>
                <w:sz w:val="20"/>
                <w:lang w:val="en-US"/>
              </w:rPr>
            </w:pPr>
            <w:r w:rsidRPr="00CC4A14">
              <w:rPr>
                <w:spacing w:val="-2"/>
                <w:sz w:val="20"/>
                <w:lang w:val="en-US"/>
              </w:rPr>
              <w:t>2515101126</w:t>
            </w:r>
          </w:p>
        </w:tc>
      </w:tr>
      <w:tr w:rsidR="00CC4A14" w14:paraId="5283B781" w14:textId="77777777" w:rsidTr="00CC4A14">
        <w:trPr>
          <w:trHeight w:val="550"/>
        </w:trPr>
        <w:tc>
          <w:tcPr>
            <w:tcW w:w="567" w:type="dxa"/>
            <w:shd w:val="clear" w:color="auto" w:fill="EFF4FF"/>
          </w:tcPr>
          <w:p w14:paraId="23CEC4DB" w14:textId="77777777" w:rsidR="00CC4A14" w:rsidRDefault="00CC4A14" w:rsidP="00995CBD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5669" w:type="dxa"/>
            <w:shd w:val="clear" w:color="auto" w:fill="EFF4FF"/>
          </w:tcPr>
          <w:p w14:paraId="4E62DA3A" w14:textId="21D0FBBB" w:rsidR="00CC4A14" w:rsidRDefault="00CC4A14" w:rsidP="00995CBD">
            <w:pPr>
              <w:pStyle w:val="TableParagraph"/>
              <w:ind w:left="159"/>
              <w:jc w:val="left"/>
              <w:rPr>
                <w:sz w:val="20"/>
              </w:rPr>
            </w:pPr>
            <w:r w:rsidRPr="00CC4A14">
              <w:rPr>
                <w:sz w:val="20"/>
                <w:lang w:val="en-US"/>
              </w:rPr>
              <w:t xml:space="preserve">Rosen </w:t>
            </w:r>
            <w:proofErr w:type="spellStart"/>
            <w:r w:rsidRPr="00CC4A14">
              <w:rPr>
                <w:sz w:val="20"/>
                <w:lang w:val="en-US"/>
              </w:rPr>
              <w:t>Pardingatan</w:t>
            </w:r>
            <w:proofErr w:type="spellEnd"/>
            <w:r w:rsidRPr="00CC4A14">
              <w:rPr>
                <w:sz w:val="20"/>
                <w:lang w:val="en-US"/>
              </w:rPr>
              <w:t xml:space="preserve"> Sitinjak</w:t>
            </w:r>
          </w:p>
        </w:tc>
        <w:tc>
          <w:tcPr>
            <w:tcW w:w="2267" w:type="dxa"/>
            <w:shd w:val="clear" w:color="auto" w:fill="EFF4FF"/>
          </w:tcPr>
          <w:p w14:paraId="415AC6A6" w14:textId="60C4E9D4" w:rsidR="00CC4A14" w:rsidRDefault="00CC4A14" w:rsidP="00995CBD">
            <w:pPr>
              <w:pStyle w:val="TableParagraph"/>
              <w:ind w:left="51"/>
              <w:rPr>
                <w:sz w:val="20"/>
              </w:rPr>
            </w:pPr>
            <w:r w:rsidRPr="00CC4A14">
              <w:rPr>
                <w:sz w:val="20"/>
                <w:lang w:val="en-US"/>
              </w:rPr>
              <w:t>2515101083</w:t>
            </w:r>
          </w:p>
        </w:tc>
      </w:tr>
    </w:tbl>
    <w:p w14:paraId="05D9F98D" w14:textId="6AEF85BA" w:rsidR="008849F1" w:rsidRPr="00EF5ABB" w:rsidRDefault="00000000" w:rsidP="003E7A8A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ABB">
        <w:rPr>
          <w:rFonts w:ascii="Times New Roman" w:hAnsi="Times New Roman" w:cs="Times New Roman"/>
          <w:sz w:val="24"/>
          <w:szCs w:val="24"/>
        </w:rPr>
        <w:br/>
      </w:r>
    </w:p>
    <w:p w14:paraId="10BB2C65" w14:textId="77777777" w:rsidR="00B94658" w:rsidRDefault="00B94658" w:rsidP="00B94658">
      <w:pPr>
        <w:rPr>
          <w:rFonts w:ascii="Times New Roman" w:hAnsi="Times New Roman" w:cs="Times New Roman"/>
        </w:rPr>
      </w:pPr>
    </w:p>
    <w:p w14:paraId="46CD7A01" w14:textId="77777777" w:rsidR="003E7A8A" w:rsidRDefault="003E7A8A" w:rsidP="00B94658">
      <w:pPr>
        <w:rPr>
          <w:rFonts w:ascii="Times New Roman" w:hAnsi="Times New Roman" w:cs="Times New Roman"/>
        </w:rPr>
      </w:pPr>
    </w:p>
    <w:p w14:paraId="2B237E5C" w14:textId="77777777" w:rsidR="003E7A8A" w:rsidRDefault="003E7A8A" w:rsidP="00B94658">
      <w:pPr>
        <w:rPr>
          <w:rFonts w:ascii="Times New Roman" w:hAnsi="Times New Roman" w:cs="Times New Roman"/>
        </w:rPr>
      </w:pPr>
    </w:p>
    <w:p w14:paraId="7B6FD14E" w14:textId="77777777" w:rsidR="003E7A8A" w:rsidRDefault="003E7A8A" w:rsidP="00B94658">
      <w:pPr>
        <w:rPr>
          <w:rFonts w:ascii="Times New Roman" w:hAnsi="Times New Roman" w:cs="Times New Roman"/>
        </w:rPr>
      </w:pPr>
    </w:p>
    <w:p w14:paraId="01942870" w14:textId="77777777" w:rsidR="003E7A8A" w:rsidRDefault="003E7A8A" w:rsidP="00B94658">
      <w:pPr>
        <w:rPr>
          <w:rFonts w:ascii="Times New Roman" w:hAnsi="Times New Roman" w:cs="Times New Roman"/>
        </w:rPr>
      </w:pPr>
    </w:p>
    <w:p w14:paraId="4E3D17B6" w14:textId="77777777" w:rsidR="003E7A8A" w:rsidRDefault="003E7A8A" w:rsidP="00B94658">
      <w:pPr>
        <w:rPr>
          <w:rFonts w:ascii="Times New Roman" w:hAnsi="Times New Roman" w:cs="Times New Roman"/>
        </w:rPr>
      </w:pPr>
    </w:p>
    <w:p w14:paraId="20467413" w14:textId="77777777" w:rsidR="003E7A8A" w:rsidRDefault="003E7A8A" w:rsidP="00B94658">
      <w:pPr>
        <w:rPr>
          <w:rFonts w:ascii="Times New Roman" w:hAnsi="Times New Roman" w:cs="Times New Roman"/>
        </w:rPr>
      </w:pPr>
    </w:p>
    <w:p w14:paraId="265E80D3" w14:textId="77777777" w:rsidR="003E7A8A" w:rsidRDefault="003E7A8A" w:rsidP="00B94658">
      <w:pPr>
        <w:rPr>
          <w:rFonts w:ascii="Times New Roman" w:hAnsi="Times New Roman" w:cs="Times New Roman"/>
        </w:rPr>
      </w:pPr>
    </w:p>
    <w:p w14:paraId="768AE54F" w14:textId="77777777" w:rsidR="003E7A8A" w:rsidRDefault="003E7A8A" w:rsidP="00B94658">
      <w:pPr>
        <w:rPr>
          <w:rFonts w:ascii="Times New Roman" w:hAnsi="Times New Roman" w:cs="Times New Roman"/>
        </w:rPr>
      </w:pPr>
    </w:p>
    <w:p w14:paraId="190FDD96" w14:textId="77777777" w:rsidR="003E7A8A" w:rsidRDefault="003E7A8A" w:rsidP="00B94658">
      <w:pPr>
        <w:rPr>
          <w:rFonts w:ascii="Times New Roman" w:hAnsi="Times New Roman" w:cs="Times New Roman"/>
        </w:rPr>
      </w:pPr>
    </w:p>
    <w:p w14:paraId="69CD2014" w14:textId="77777777" w:rsidR="003E7A8A" w:rsidRPr="00EF5ABB" w:rsidRDefault="003E7A8A" w:rsidP="00B94658">
      <w:pPr>
        <w:rPr>
          <w:rFonts w:ascii="Times New Roman" w:hAnsi="Times New Roman" w:cs="Times New Roman"/>
        </w:rPr>
      </w:pPr>
    </w:p>
    <w:p w14:paraId="259E7D4C" w14:textId="77777777" w:rsidR="008849F1" w:rsidRPr="00CC4A14" w:rsidRDefault="00000000">
      <w:pPr>
        <w:pStyle w:val="Heading2"/>
        <w:rPr>
          <w:rFonts w:ascii="Times New Roman" w:hAnsi="Times New Roman" w:cs="Times New Roman"/>
          <w:color w:val="002060"/>
        </w:rPr>
      </w:pPr>
      <w:proofErr w:type="spellStart"/>
      <w:r w:rsidRPr="00CC4A14">
        <w:rPr>
          <w:rFonts w:ascii="Times New Roman" w:hAnsi="Times New Roman" w:cs="Times New Roman"/>
          <w:color w:val="002060"/>
          <w:sz w:val="32"/>
          <w:szCs w:val="32"/>
        </w:rPr>
        <w:lastRenderedPageBreak/>
        <w:t>Pendahuluan</w:t>
      </w:r>
      <w:proofErr w:type="spellEnd"/>
    </w:p>
    <w:p w14:paraId="4C398E19" w14:textId="77777777" w:rsidR="008849F1" w:rsidRPr="00EF5AB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(PBO)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entitas-entitas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PBO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class diagram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diagram yang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class diagram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user,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guru, admin,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guru, dan data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(inheritance),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agregasi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(aggregation),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(association),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access modifier pada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</w:p>
    <w:p w14:paraId="570D257B" w14:textId="1A991887" w:rsidR="008849F1" w:rsidRPr="00CC4A14" w:rsidRDefault="00EF5ABB">
      <w:pPr>
        <w:pStyle w:val="Heading2"/>
        <w:rPr>
          <w:rFonts w:ascii="Times New Roman" w:hAnsi="Times New Roman" w:cs="Times New Roman"/>
          <w:color w:val="002060"/>
          <w:sz w:val="32"/>
          <w:szCs w:val="32"/>
        </w:rPr>
      </w:pPr>
      <w:r w:rsidRPr="00CC4A14">
        <w:rPr>
          <w:rFonts w:ascii="Times New Roman" w:hAnsi="Times New Roman" w:cs="Times New Roman"/>
          <w:color w:val="002060"/>
          <w:sz w:val="32"/>
          <w:szCs w:val="32"/>
        </w:rPr>
        <w:t xml:space="preserve">Tujuan </w:t>
      </w:r>
      <w:proofErr w:type="spellStart"/>
      <w:r w:rsidRPr="00CC4A14">
        <w:rPr>
          <w:rFonts w:ascii="Times New Roman" w:hAnsi="Times New Roman" w:cs="Times New Roman"/>
          <w:color w:val="002060"/>
          <w:sz w:val="32"/>
          <w:szCs w:val="32"/>
        </w:rPr>
        <w:t>Perancangan</w:t>
      </w:r>
      <w:proofErr w:type="spellEnd"/>
    </w:p>
    <w:p w14:paraId="2E63B5B4" w14:textId="77777777" w:rsidR="008849F1" w:rsidRPr="00EF5ABB" w:rsidRDefault="00000000">
      <w:pPr>
        <w:rPr>
          <w:rFonts w:ascii="Times New Roman" w:hAnsi="Times New Roman" w:cs="Times New Roman"/>
          <w:sz w:val="24"/>
          <w:szCs w:val="24"/>
        </w:rPr>
      </w:pPr>
      <w:r w:rsidRPr="00EF5ABB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class diagram yang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  <w:r w:rsidRPr="00EF5ABB">
        <w:rPr>
          <w:rFonts w:ascii="Times New Roman" w:hAnsi="Times New Roman" w:cs="Times New Roman"/>
          <w:sz w:val="24"/>
          <w:szCs w:val="24"/>
        </w:rPr>
        <w:br/>
        <w:t xml:space="preserve">2.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agregasi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  <w:r w:rsidRPr="00EF5ABB">
        <w:rPr>
          <w:rFonts w:ascii="Times New Roman" w:hAnsi="Times New Roman" w:cs="Times New Roman"/>
          <w:sz w:val="24"/>
          <w:szCs w:val="24"/>
        </w:rPr>
        <w:br/>
        <w:t xml:space="preserve">3.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access modifier pada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  <w:r w:rsidRPr="00EF5ABB">
        <w:rPr>
          <w:rFonts w:ascii="Times New Roman" w:hAnsi="Times New Roman" w:cs="Times New Roman"/>
          <w:sz w:val="24"/>
          <w:szCs w:val="24"/>
        </w:rPr>
        <w:br/>
        <w:t xml:space="preserve">4.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</w:p>
    <w:p w14:paraId="423E81F3" w14:textId="77777777" w:rsidR="008849F1" w:rsidRPr="00CC4A14" w:rsidRDefault="00000000">
      <w:pPr>
        <w:pStyle w:val="Heading2"/>
        <w:rPr>
          <w:rFonts w:ascii="Times New Roman" w:hAnsi="Times New Roman" w:cs="Times New Roman"/>
          <w:color w:val="002060"/>
          <w:sz w:val="32"/>
          <w:szCs w:val="32"/>
        </w:rPr>
      </w:pPr>
      <w:proofErr w:type="spellStart"/>
      <w:r w:rsidRPr="00CC4A14">
        <w:rPr>
          <w:rFonts w:ascii="Times New Roman" w:hAnsi="Times New Roman" w:cs="Times New Roman"/>
          <w:color w:val="002060"/>
          <w:sz w:val="32"/>
          <w:szCs w:val="32"/>
        </w:rPr>
        <w:t>Deskripsi</w:t>
      </w:r>
      <w:proofErr w:type="spellEnd"/>
      <w:r w:rsidRPr="00CC4A14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proofErr w:type="spellStart"/>
      <w:r w:rsidRPr="00CC4A14">
        <w:rPr>
          <w:rFonts w:ascii="Times New Roman" w:hAnsi="Times New Roman" w:cs="Times New Roman"/>
          <w:color w:val="002060"/>
          <w:sz w:val="32"/>
          <w:szCs w:val="32"/>
        </w:rPr>
        <w:t>Kelas</w:t>
      </w:r>
      <w:proofErr w:type="spellEnd"/>
    </w:p>
    <w:p w14:paraId="730C0CA8" w14:textId="77777777" w:rsidR="008849F1" w:rsidRPr="00EF5ABB" w:rsidRDefault="00000000">
      <w:pPr>
        <w:rPr>
          <w:rFonts w:ascii="Times New Roman" w:hAnsi="Times New Roman" w:cs="Times New Roman"/>
          <w:sz w:val="24"/>
          <w:szCs w:val="24"/>
        </w:rPr>
      </w:pPr>
      <w:r w:rsidRPr="00EF5ABB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nama, email, dan password.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EF5ABB">
        <w:rPr>
          <w:rFonts w:ascii="Times New Roman" w:hAnsi="Times New Roman" w:cs="Times New Roman"/>
          <w:sz w:val="24"/>
          <w:szCs w:val="24"/>
        </w:rPr>
        <w:t>setNama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5AB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EF5ABB">
        <w:rPr>
          <w:rFonts w:ascii="Times New Roman" w:hAnsi="Times New Roman" w:cs="Times New Roman"/>
          <w:sz w:val="24"/>
          <w:szCs w:val="24"/>
        </w:rPr>
        <w:t>setEmail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5ABB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proofErr w:type="gramStart"/>
      <w:r w:rsidRPr="00EF5ABB">
        <w:rPr>
          <w:rFonts w:ascii="Times New Roman" w:hAnsi="Times New Roman" w:cs="Times New Roman"/>
          <w:sz w:val="24"/>
          <w:szCs w:val="24"/>
        </w:rPr>
        <w:t>tampilInfo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5ABB">
        <w:rPr>
          <w:rFonts w:ascii="Times New Roman" w:hAnsi="Times New Roman" w:cs="Times New Roman"/>
          <w:sz w:val="24"/>
          <w:szCs w:val="24"/>
        </w:rPr>
        <w:t>).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User yang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idSiswa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b/>
          <w:bCs/>
          <w:sz w:val="24"/>
          <w:szCs w:val="24"/>
        </w:rPr>
        <w:t>Guru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User yang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idGuru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mataPelajaran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User yang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idAdmin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guru, dan data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b/>
          <w:bCs/>
          <w:sz w:val="24"/>
          <w:szCs w:val="24"/>
        </w:rPr>
        <w:t>Ruang Guru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guru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Data </w:t>
      </w:r>
      <w:proofErr w:type="spellStart"/>
      <w:r w:rsidRPr="00EF5ABB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dan guru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</w:p>
    <w:p w14:paraId="304E90E1" w14:textId="77777777" w:rsidR="008849F1" w:rsidRPr="00CC4A14" w:rsidRDefault="00000000">
      <w:pPr>
        <w:pStyle w:val="Heading2"/>
        <w:rPr>
          <w:rFonts w:ascii="Times New Roman" w:hAnsi="Times New Roman" w:cs="Times New Roman"/>
          <w:color w:val="002060"/>
          <w:sz w:val="32"/>
          <w:szCs w:val="32"/>
        </w:rPr>
      </w:pPr>
      <w:proofErr w:type="spellStart"/>
      <w:r w:rsidRPr="00CC4A14">
        <w:rPr>
          <w:rFonts w:ascii="Times New Roman" w:hAnsi="Times New Roman" w:cs="Times New Roman"/>
          <w:color w:val="002060"/>
          <w:sz w:val="32"/>
          <w:szCs w:val="32"/>
        </w:rPr>
        <w:t>Penerapan</w:t>
      </w:r>
      <w:proofErr w:type="spellEnd"/>
      <w:r w:rsidRPr="00CC4A14">
        <w:rPr>
          <w:rFonts w:ascii="Times New Roman" w:hAnsi="Times New Roman" w:cs="Times New Roman"/>
          <w:color w:val="002060"/>
          <w:sz w:val="32"/>
          <w:szCs w:val="32"/>
        </w:rPr>
        <w:t xml:space="preserve"> Access Modifier</w:t>
      </w:r>
    </w:p>
    <w:p w14:paraId="5118C75A" w14:textId="77777777" w:rsidR="008849F1" w:rsidRPr="00EF5ABB" w:rsidRDefault="00000000">
      <w:pPr>
        <w:rPr>
          <w:rFonts w:ascii="Times New Roman" w:hAnsi="Times New Roman" w:cs="Times New Roman"/>
          <w:sz w:val="24"/>
        </w:rPr>
      </w:pPr>
      <w:r w:rsidRPr="00EF5ABB">
        <w:rPr>
          <w:rFonts w:ascii="Times New Roman" w:hAnsi="Times New Roman" w:cs="Times New Roman"/>
          <w:sz w:val="24"/>
        </w:rPr>
        <w:t xml:space="preserve">+ (public): </w:t>
      </w:r>
      <w:proofErr w:type="spellStart"/>
      <w:r w:rsidRPr="00EF5ABB">
        <w:rPr>
          <w:rFonts w:ascii="Times New Roman" w:hAnsi="Times New Roman" w:cs="Times New Roman"/>
          <w:sz w:val="24"/>
        </w:rPr>
        <w:t>dapat</w:t>
      </w:r>
      <w:proofErr w:type="spellEnd"/>
      <w:r w:rsidRPr="00EF5A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</w:rPr>
        <w:t>diakses</w:t>
      </w:r>
      <w:proofErr w:type="spellEnd"/>
      <w:r w:rsidRPr="00EF5A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</w:rPr>
        <w:t>semua</w:t>
      </w:r>
      <w:proofErr w:type="spellEnd"/>
      <w:r w:rsidRPr="00EF5A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</w:rPr>
        <w:br/>
        <w:t xml:space="preserve">- (private): </w:t>
      </w:r>
      <w:proofErr w:type="spellStart"/>
      <w:r w:rsidRPr="00EF5ABB">
        <w:rPr>
          <w:rFonts w:ascii="Times New Roman" w:hAnsi="Times New Roman" w:cs="Times New Roman"/>
          <w:sz w:val="24"/>
        </w:rPr>
        <w:t>hanya</w:t>
      </w:r>
      <w:proofErr w:type="spellEnd"/>
      <w:r w:rsidRPr="00EF5A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</w:rPr>
        <w:t>dalam</w:t>
      </w:r>
      <w:proofErr w:type="spellEnd"/>
      <w:r w:rsidRPr="00EF5A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</w:rPr>
        <w:br/>
        <w:t xml:space="preserve"># (protected): </w:t>
      </w:r>
      <w:proofErr w:type="spellStart"/>
      <w:r w:rsidRPr="00EF5ABB">
        <w:rPr>
          <w:rFonts w:ascii="Times New Roman" w:hAnsi="Times New Roman" w:cs="Times New Roman"/>
          <w:sz w:val="24"/>
        </w:rPr>
        <w:t>untuk</w:t>
      </w:r>
      <w:proofErr w:type="spellEnd"/>
      <w:r w:rsidRPr="00EF5A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</w:rPr>
        <w:t>turunan</w:t>
      </w:r>
      <w:proofErr w:type="spellEnd"/>
    </w:p>
    <w:p w14:paraId="3EA4A9B4" w14:textId="77777777" w:rsidR="008849F1" w:rsidRPr="00CC4A14" w:rsidRDefault="00000000">
      <w:pPr>
        <w:pStyle w:val="Heading2"/>
        <w:rPr>
          <w:rFonts w:ascii="Times New Roman" w:hAnsi="Times New Roman" w:cs="Times New Roman"/>
          <w:color w:val="002060"/>
          <w:sz w:val="32"/>
          <w:szCs w:val="32"/>
        </w:rPr>
      </w:pPr>
      <w:proofErr w:type="spellStart"/>
      <w:r w:rsidRPr="00CC4A14">
        <w:rPr>
          <w:rFonts w:ascii="Times New Roman" w:hAnsi="Times New Roman" w:cs="Times New Roman"/>
          <w:color w:val="002060"/>
          <w:sz w:val="32"/>
          <w:szCs w:val="32"/>
        </w:rPr>
        <w:t>Relasi</w:t>
      </w:r>
      <w:proofErr w:type="spellEnd"/>
      <w:r w:rsidRPr="00CC4A14">
        <w:rPr>
          <w:rFonts w:ascii="Times New Roman" w:hAnsi="Times New Roman" w:cs="Times New Roman"/>
          <w:color w:val="002060"/>
          <w:sz w:val="32"/>
          <w:szCs w:val="32"/>
        </w:rPr>
        <w:t xml:space="preserve"> Antar </w:t>
      </w:r>
      <w:proofErr w:type="spellStart"/>
      <w:r w:rsidRPr="00CC4A14">
        <w:rPr>
          <w:rFonts w:ascii="Times New Roman" w:hAnsi="Times New Roman" w:cs="Times New Roman"/>
          <w:color w:val="002060"/>
          <w:sz w:val="32"/>
          <w:szCs w:val="32"/>
        </w:rPr>
        <w:t>Kelas</w:t>
      </w:r>
      <w:proofErr w:type="spellEnd"/>
    </w:p>
    <w:p w14:paraId="4E0F2858" w14:textId="77777777" w:rsidR="008849F1" w:rsidRPr="00EF5AB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5ABB">
        <w:rPr>
          <w:rFonts w:ascii="Times New Roman" w:hAnsi="Times New Roman" w:cs="Times New Roman"/>
          <w:b/>
          <w:bCs/>
          <w:sz w:val="24"/>
          <w:szCs w:val="24"/>
        </w:rPr>
        <w:t>Pewarisan</w:t>
      </w:r>
      <w:proofErr w:type="spellEnd"/>
      <w:r w:rsidRPr="00EF5AB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5ABB">
        <w:rPr>
          <w:rFonts w:ascii="Times New Roman" w:hAnsi="Times New Roman" w:cs="Times New Roman"/>
          <w:sz w:val="24"/>
          <w:szCs w:val="24"/>
        </w:rPr>
        <w:br/>
        <w:t xml:space="preserve">User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, Guru, dan Admin.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b/>
          <w:bCs/>
          <w:sz w:val="24"/>
          <w:szCs w:val="24"/>
        </w:rPr>
        <w:t>Agregasi</w:t>
      </w:r>
      <w:proofErr w:type="spellEnd"/>
      <w:r w:rsidRPr="00EF5AB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  <w:r w:rsidRPr="00EF5ABB">
        <w:rPr>
          <w:rFonts w:ascii="Times New Roman" w:hAnsi="Times New Roman" w:cs="Times New Roman"/>
          <w:sz w:val="24"/>
          <w:szCs w:val="24"/>
        </w:rPr>
        <w:br/>
        <w:t xml:space="preserve">Ruang Guru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Guru.</w:t>
      </w:r>
      <w:r w:rsidRPr="00EF5ABB">
        <w:rPr>
          <w:rFonts w:ascii="Times New Roman" w:hAnsi="Times New Roman" w:cs="Times New Roman"/>
          <w:sz w:val="24"/>
          <w:szCs w:val="24"/>
        </w:rPr>
        <w:br/>
        <w:t xml:space="preserve">Data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  <w:r w:rsidRPr="00EF5ABB">
        <w:rPr>
          <w:rFonts w:ascii="Times New Roman" w:hAnsi="Times New Roman" w:cs="Times New Roman"/>
          <w:sz w:val="24"/>
          <w:szCs w:val="24"/>
        </w:rPr>
        <w:br/>
      </w:r>
      <w:r w:rsidRPr="00EF5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5ABB">
        <w:rPr>
          <w:rFonts w:ascii="Times New Roman" w:hAnsi="Times New Roman" w:cs="Times New Roman"/>
          <w:b/>
          <w:bCs/>
          <w:sz w:val="24"/>
          <w:szCs w:val="24"/>
        </w:rPr>
        <w:t>Asosiasi</w:t>
      </w:r>
      <w:proofErr w:type="spellEnd"/>
      <w:r w:rsidRPr="00EF5AB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5ABB">
        <w:rPr>
          <w:rFonts w:ascii="Times New Roman" w:hAnsi="Times New Roman" w:cs="Times New Roman"/>
          <w:sz w:val="24"/>
          <w:szCs w:val="24"/>
        </w:rPr>
        <w:br/>
        <w:t xml:space="preserve">Guru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</w:p>
    <w:p w14:paraId="4D052E12" w14:textId="77777777" w:rsidR="00506146" w:rsidRPr="00EF5ABB" w:rsidRDefault="00506146">
      <w:pPr>
        <w:rPr>
          <w:rFonts w:ascii="Times New Roman" w:hAnsi="Times New Roman" w:cs="Times New Roman"/>
          <w:sz w:val="24"/>
          <w:szCs w:val="24"/>
        </w:rPr>
      </w:pPr>
    </w:p>
    <w:p w14:paraId="2DF4B1EB" w14:textId="084124A0" w:rsidR="00506146" w:rsidRPr="00CC4A14" w:rsidRDefault="00506146" w:rsidP="00506146">
      <w:pPr>
        <w:pStyle w:val="Heading2"/>
        <w:rPr>
          <w:rFonts w:ascii="Times New Roman" w:hAnsi="Times New Roman" w:cs="Times New Roman"/>
          <w:color w:val="002060"/>
          <w:sz w:val="32"/>
          <w:szCs w:val="32"/>
        </w:rPr>
      </w:pPr>
      <w:r w:rsidRPr="00CC4A14">
        <w:rPr>
          <w:rFonts w:ascii="Times New Roman" w:hAnsi="Times New Roman" w:cs="Times New Roman"/>
          <w:color w:val="002060"/>
          <w:sz w:val="32"/>
          <w:szCs w:val="32"/>
        </w:rPr>
        <w:t>CLASS DIAGRAM</w:t>
      </w:r>
    </w:p>
    <w:p w14:paraId="5A686DBD" w14:textId="1A9C689F" w:rsidR="00506146" w:rsidRPr="00EF5ABB" w:rsidRDefault="00506146">
      <w:pPr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Berikut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adalah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class diagram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lengkap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Sistem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Informasi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Sekolah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dirancang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berdasarkan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deskripsi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dan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relasi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telah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dijelaskan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 xml:space="preserve"> di </w:t>
      </w:r>
      <w:proofErr w:type="spellStart"/>
      <w:r w:rsidRPr="00EF5ABB">
        <w:rPr>
          <w:rFonts w:ascii="Times New Roman" w:hAnsi="Times New Roman" w:cs="Times New Roman"/>
          <w:color w:val="333333"/>
          <w:sz w:val="24"/>
          <w:szCs w:val="24"/>
        </w:rPr>
        <w:t>atas</w:t>
      </w:r>
      <w:proofErr w:type="spellEnd"/>
      <w:r w:rsidRPr="00EF5ABB">
        <w:rPr>
          <w:rFonts w:ascii="Times New Roman" w:hAnsi="Times New Roman" w:cs="Times New Roman"/>
          <w:color w:val="333333"/>
          <w:sz w:val="24"/>
          <w:szCs w:val="24"/>
        </w:rPr>
        <w:t>:</w:t>
      </w:r>
    </w:p>
    <w:p w14:paraId="582E9203" w14:textId="78341143" w:rsidR="00506146" w:rsidRPr="00EF5ABB" w:rsidRDefault="00506146">
      <w:pPr>
        <w:rPr>
          <w:rFonts w:ascii="Times New Roman" w:hAnsi="Times New Roman" w:cs="Times New Roman"/>
          <w:sz w:val="24"/>
          <w:szCs w:val="24"/>
        </w:rPr>
      </w:pPr>
      <w:r w:rsidRPr="00EF5AB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873932" wp14:editId="7E9C4321">
            <wp:extent cx="5486400" cy="8229600"/>
            <wp:effectExtent l="0" t="0" r="0" b="0"/>
            <wp:docPr id="88287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73944" name="Picture 8828739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9C86" w14:textId="77777777" w:rsidR="008849F1" w:rsidRPr="00CC4A14" w:rsidRDefault="00000000">
      <w:pPr>
        <w:pStyle w:val="Heading2"/>
        <w:rPr>
          <w:rFonts w:ascii="Times New Roman" w:hAnsi="Times New Roman" w:cs="Times New Roman"/>
          <w:color w:val="002060"/>
        </w:rPr>
      </w:pPr>
      <w:r w:rsidRPr="00CC4A14">
        <w:rPr>
          <w:rFonts w:ascii="Times New Roman" w:hAnsi="Times New Roman" w:cs="Times New Roman"/>
          <w:color w:val="002060"/>
          <w:sz w:val="32"/>
          <w:szCs w:val="32"/>
        </w:rPr>
        <w:lastRenderedPageBreak/>
        <w:t>Kesimpulan</w:t>
      </w:r>
    </w:p>
    <w:p w14:paraId="25009161" w14:textId="77777777" w:rsidR="008849F1" w:rsidRPr="00EF5ABB" w:rsidRDefault="00000000">
      <w:pPr>
        <w:rPr>
          <w:rFonts w:ascii="Times New Roman" w:hAnsi="Times New Roman" w:cs="Times New Roman"/>
          <w:sz w:val="24"/>
          <w:szCs w:val="24"/>
        </w:rPr>
      </w:pPr>
      <w:r w:rsidRPr="00EF5ABB">
        <w:rPr>
          <w:rFonts w:ascii="Times New Roman" w:hAnsi="Times New Roman" w:cs="Times New Roman"/>
          <w:sz w:val="24"/>
          <w:szCs w:val="24"/>
        </w:rPr>
        <w:t xml:space="preserve">Class diagram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agregasi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access modifier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A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ABB">
        <w:rPr>
          <w:rFonts w:ascii="Times New Roman" w:hAnsi="Times New Roman" w:cs="Times New Roman"/>
          <w:sz w:val="24"/>
          <w:szCs w:val="24"/>
        </w:rPr>
        <w:t>.</w:t>
      </w:r>
    </w:p>
    <w:p w14:paraId="731E7C0E" w14:textId="77777777" w:rsidR="00B94658" w:rsidRPr="00EF5ABB" w:rsidRDefault="00B94658">
      <w:pPr>
        <w:pStyle w:val="Heading1"/>
        <w:rPr>
          <w:rFonts w:ascii="Times New Roman" w:hAnsi="Times New Roman" w:cs="Times New Roman"/>
        </w:rPr>
      </w:pPr>
    </w:p>
    <w:sectPr w:rsidR="00B94658" w:rsidRPr="00EF5ABB" w:rsidSect="00EF5ABB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717F8" w14:textId="77777777" w:rsidR="004F2428" w:rsidRDefault="004F2428" w:rsidP="00EF5ABB">
      <w:pPr>
        <w:spacing w:after="0" w:line="240" w:lineRule="auto"/>
      </w:pPr>
      <w:r>
        <w:separator/>
      </w:r>
    </w:p>
  </w:endnote>
  <w:endnote w:type="continuationSeparator" w:id="0">
    <w:p w14:paraId="46155448" w14:textId="77777777" w:rsidR="004F2428" w:rsidRDefault="004F2428" w:rsidP="00EF5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B421E" w14:textId="77777777" w:rsidR="004F2428" w:rsidRDefault="004F2428" w:rsidP="00EF5ABB">
      <w:pPr>
        <w:spacing w:after="0" w:line="240" w:lineRule="auto"/>
      </w:pPr>
      <w:r>
        <w:separator/>
      </w:r>
    </w:p>
  </w:footnote>
  <w:footnote w:type="continuationSeparator" w:id="0">
    <w:p w14:paraId="4B42B448" w14:textId="77777777" w:rsidR="004F2428" w:rsidRDefault="004F2428" w:rsidP="00EF5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194524">
    <w:abstractNumId w:val="8"/>
  </w:num>
  <w:num w:numId="2" w16cid:durableId="2084912729">
    <w:abstractNumId w:val="6"/>
  </w:num>
  <w:num w:numId="3" w16cid:durableId="770662568">
    <w:abstractNumId w:val="5"/>
  </w:num>
  <w:num w:numId="4" w16cid:durableId="24252323">
    <w:abstractNumId w:val="4"/>
  </w:num>
  <w:num w:numId="5" w16cid:durableId="1517190921">
    <w:abstractNumId w:val="7"/>
  </w:num>
  <w:num w:numId="6" w16cid:durableId="1614943854">
    <w:abstractNumId w:val="3"/>
  </w:num>
  <w:num w:numId="7" w16cid:durableId="1806973034">
    <w:abstractNumId w:val="2"/>
  </w:num>
  <w:num w:numId="8" w16cid:durableId="530534703">
    <w:abstractNumId w:val="1"/>
  </w:num>
  <w:num w:numId="9" w16cid:durableId="19720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5AB0"/>
    <w:rsid w:val="00326F90"/>
    <w:rsid w:val="0033642A"/>
    <w:rsid w:val="003E7A8A"/>
    <w:rsid w:val="004144CB"/>
    <w:rsid w:val="004A5BEF"/>
    <w:rsid w:val="004F2428"/>
    <w:rsid w:val="00506146"/>
    <w:rsid w:val="00587D23"/>
    <w:rsid w:val="00592CBB"/>
    <w:rsid w:val="005C7C44"/>
    <w:rsid w:val="005D756C"/>
    <w:rsid w:val="00640095"/>
    <w:rsid w:val="006D3A8C"/>
    <w:rsid w:val="008849F1"/>
    <w:rsid w:val="008F38A7"/>
    <w:rsid w:val="009B3091"/>
    <w:rsid w:val="00AA1D8D"/>
    <w:rsid w:val="00AD5650"/>
    <w:rsid w:val="00B011FB"/>
    <w:rsid w:val="00B14021"/>
    <w:rsid w:val="00B47730"/>
    <w:rsid w:val="00B94658"/>
    <w:rsid w:val="00CB0664"/>
    <w:rsid w:val="00CC4A14"/>
    <w:rsid w:val="00D102F5"/>
    <w:rsid w:val="00E362CA"/>
    <w:rsid w:val="00EF5ABB"/>
    <w:rsid w:val="00F22BF1"/>
    <w:rsid w:val="00F473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775542"/>
  <w14:defaultImageDpi w14:val="300"/>
  <w15:docId w15:val="{94EF42EB-5F86-4882-834C-3D7FCF30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EF5ABB"/>
    <w:pPr>
      <w:widowControl w:val="0"/>
      <w:spacing w:before="167" w:after="0" w:line="240" w:lineRule="auto"/>
      <w:ind w:left="160"/>
      <w:jc w:val="center"/>
    </w:pPr>
    <w:rPr>
      <w:rFonts w:ascii="Arial MT" w:eastAsia="Arial MT" w:hAnsi="Arial MT" w:cs="Arial MT"/>
      <w:lang w:val="id"/>
    </w:rPr>
  </w:style>
  <w:style w:type="table" w:styleId="PlainTable1">
    <w:name w:val="Plain Table 1"/>
    <w:basedOn w:val="TableNormal"/>
    <w:uiPriority w:val="99"/>
    <w:rsid w:val="003E7A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3E7A8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99"/>
    <w:rsid w:val="003E7A8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99"/>
    <w:rsid w:val="003E7A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3E7A8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E7A8A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E7A8A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E7A8A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3E7A8A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">
    <w:name w:val="Grid Table 4"/>
    <w:basedOn w:val="TableNormal"/>
    <w:uiPriority w:val="49"/>
    <w:rsid w:val="003E7A8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3E7A8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CC4A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CC4A1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PlainTable4">
    <w:name w:val="Plain Table 4"/>
    <w:basedOn w:val="TableNormal"/>
    <w:uiPriority w:val="99"/>
    <w:rsid w:val="00592C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592CB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ID</cp:lastModifiedBy>
  <cp:revision>9</cp:revision>
  <dcterms:created xsi:type="dcterms:W3CDTF">2026-04-07T05:49:00Z</dcterms:created>
  <dcterms:modified xsi:type="dcterms:W3CDTF">2026-04-07T09:11:00Z</dcterms:modified>
  <cp:category/>
</cp:coreProperties>
</file>